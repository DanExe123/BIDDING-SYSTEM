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COMPANY PROFILE TEMPLATE (PHILGEPS-BASED)</w:t>
      </w:r>
    </w:p>
    <w:p>
      <w:pPr>
        <w:pStyle w:val="Heading2"/>
        <w:jc w:val="left"/>
      </w:pPr>
      <w:r>
        <w:t>I. Company Information</w:t>
      </w:r>
    </w:p>
    <w:p>
      <w:r>
        <w:t>Company Name: __________</w:t>
        <w:br/>
        <w:t>Address: __________</w:t>
        <w:br/>
        <w:t>Email: __________</w:t>
        <w:br/>
        <w:t>Contact Number: __________</w:t>
        <w:br/>
        <w:t>PhilGEPS Registration No.: __________</w:t>
      </w:r>
    </w:p>
    <w:p>
      <w:pPr>
        <w:pStyle w:val="Heading2"/>
        <w:jc w:val="left"/>
      </w:pPr>
      <w:r>
        <w:t>II. Company Overview</w:t>
      </w:r>
    </w:p>
    <w:p>
      <w:r>
        <w:t>Provide a brief company description.</w:t>
      </w:r>
    </w:p>
    <w:p>
      <w:pPr>
        <w:pStyle w:val="Heading2"/>
        <w:jc w:val="left"/>
      </w:pPr>
      <w:r>
        <w:t>III. Vision, Mission, Core Values</w:t>
      </w:r>
    </w:p>
    <w:p>
      <w:r>
        <w:t>Vision: __________</w:t>
        <w:br/>
        <w:t>Mission: __________</w:t>
        <w:br/>
        <w:t>Values: __________</w:t>
      </w:r>
    </w:p>
    <w:p>
      <w:pPr>
        <w:pStyle w:val="Heading2"/>
        <w:jc w:val="left"/>
      </w:pPr>
      <w:r>
        <w:t>IV. Organizational Structure</w:t>
      </w:r>
    </w:p>
    <w:p>
      <w:r>
        <w:t>Attach organization chart.</w:t>
      </w:r>
    </w:p>
    <w:p>
      <w:pPr>
        <w:pStyle w:val="Heading2"/>
        <w:jc w:val="left"/>
      </w:pPr>
      <w:r>
        <w:t>V. Key Personnel</w:t>
      </w:r>
    </w:p>
    <w:p>
      <w:r>
        <w:t>List core personnel relevant to the project: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>
              <w:t>Experience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  <w:jc w:val="left"/>
      </w:pPr>
      <w:r>
        <w:t>VI. Products &amp; Services Offered</w:t>
      </w:r>
    </w:p>
    <w:p>
      <w:r>
        <w:t>List goods and services provided.</w:t>
      </w:r>
    </w:p>
    <w:p>
      <w:pPr>
        <w:pStyle w:val="Heading2"/>
        <w:jc w:val="left"/>
      </w:pPr>
      <w:r>
        <w:t>VII. Government Clients</w:t>
      </w:r>
    </w:p>
    <w:p>
      <w:r>
        <w:t>List previous agencies served: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Project/Service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  <w:jc w:val="left"/>
      </w:pPr>
      <w:r>
        <w:t>VIII. Completed Projects</w:t>
      </w:r>
    </w:p>
    <w:p>
      <w:r>
        <w:t>Major projects completed: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  <w:jc w:val="left"/>
      </w:pPr>
      <w:r>
        <w:t>IX. Company Assets / Facilities</w:t>
      </w:r>
    </w:p>
    <w:p>
      <w:r>
        <w:t>Provide facilities and assets: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Asset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  <w:jc w:val="left"/>
      </w:pPr>
      <w:r>
        <w:t>X. Legal &amp; Eligibility Documents</w:t>
      </w:r>
    </w:p>
    <w:p>
      <w:r>
        <w:t>Include copies of:</w:t>
        <w:br/>
        <w:t>☐ SEC/DTI/CDA Registration</w:t>
        <w:br/>
        <w:t>☐ Mayor’s Permit</w:t>
        <w:br/>
        <w:t>☐ Tax Clearance</w:t>
        <w:br/>
        <w:t>☐ Audited FS</w:t>
        <w:br/>
        <w:t>☐ Other required documents</w:t>
      </w:r>
    </w:p>
    <w:p>
      <w:pPr>
        <w:pStyle w:val="Heading2"/>
        <w:jc w:val="left"/>
      </w:pPr>
      <w:r>
        <w:t>XI. Market &amp; Trade References</w:t>
      </w:r>
    </w:p>
    <w:p>
      <w:r>
        <w:t>Provide verification references: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Contact No.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