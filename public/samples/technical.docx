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TECHNICAL PROPOSAL TEMPLATE</w:t>
      </w:r>
    </w:p>
    <w:p>
      <w:pPr>
        <w:pStyle w:val="Heading2"/>
        <w:jc w:val="left"/>
      </w:pPr>
      <w:r>
        <w:t>I. Bidder Information</w:t>
      </w:r>
    </w:p>
    <w:p>
      <w:r>
        <w:t>Company Name: __________</w:t>
        <w:br/>
        <w:t>Address: __________</w:t>
        <w:br/>
        <w:t>Authorized Representative: __________</w:t>
        <w:br/>
        <w:t>Email/Contact No.: __________</w:t>
      </w:r>
    </w:p>
    <w:p>
      <w:pPr>
        <w:pStyle w:val="Heading2"/>
        <w:jc w:val="left"/>
      </w:pPr>
      <w:r>
        <w:t>II. Eligibility Requirements</w:t>
      </w:r>
    </w:p>
    <w:p>
      <w:r>
        <w:t>Attach required documents:</w:t>
        <w:br/>
        <w:t>☐ Business Permit</w:t>
        <w:br/>
        <w:t>☐ SEC/DTI/CDA Registration</w:t>
        <w:br/>
        <w:t>☐ Tax Clearance</w:t>
        <w:br/>
        <w:t>☐ Audited Financial Statements</w:t>
      </w:r>
    </w:p>
    <w:p>
      <w:pPr>
        <w:pStyle w:val="Heading2"/>
        <w:jc w:val="left"/>
      </w:pPr>
      <w:r>
        <w:t>III. Statement of Ongoing Contracts</w:t>
      </w:r>
    </w:p>
    <w:p>
      <w:r>
        <w:t>Provide details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Contract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Start Date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  <w:jc w:val="left"/>
      </w:pPr>
      <w:r>
        <w:t>IV. Statement of Completed Similar Contracts</w:t>
      </w:r>
    </w:p>
    <w:p>
      <w:r>
        <w:t>Provide details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Contract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Completion Date</w:t>
            </w:r>
          </w:p>
        </w:tc>
        <w:tc>
          <w:tcPr>
            <w:tcW w:type="dxa" w:w="1728"/>
          </w:tcPr>
          <w:p>
            <w:r>
              <w:t>Proof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  <w:jc w:val="left"/>
      </w:pPr>
      <w:r>
        <w:t>V. Technical Compliance Statement</w:t>
      </w:r>
    </w:p>
    <w:p>
      <w:r>
        <w:t>State compliance with specifications: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Comply/Not Comply</w:t>
            </w:r>
          </w:p>
        </w:tc>
        <w:tc>
          <w:tcPr>
            <w:tcW w:type="dxa" w:w="2880"/>
          </w:tcPr>
          <w:p>
            <w:r>
              <w:t>Supporting Document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  <w:jc w:val="left"/>
      </w:pPr>
      <w:r>
        <w:t>VI. Product Brochures / Datasheets</w:t>
      </w:r>
    </w:p>
    <w:p>
      <w:r>
        <w:t>Attach brochures and technical datasheets.</w:t>
      </w:r>
    </w:p>
    <w:p>
      <w:pPr>
        <w:pStyle w:val="Heading2"/>
        <w:jc w:val="left"/>
      </w:pPr>
      <w:r>
        <w:t>VII. Key Personnel</w:t>
      </w:r>
    </w:p>
    <w:p>
      <w:r>
        <w:t>Provide list of required personnel: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>
              <w:t>Experience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  <w:jc w:val="left"/>
      </w:pPr>
      <w:r>
        <w:t>VIII. Equipment / Tools (If Applicable)</w:t>
      </w:r>
    </w:p>
    <w:p>
      <w:r>
        <w:t>List equipment to be used: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Ownership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  <w:tc>
          <w:tcPr>
            <w:tcW w:type="dxa" w:w="2160"/>
          </w:tcPr>
          <w:p>
            <w:r>
              <w:t>Proof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  <w:jc w:val="left"/>
      </w:pPr>
      <w:r>
        <w:t>IX. Delivery / Implementation Schedule</w:t>
      </w:r>
    </w:p>
    <w:p>
      <w:r>
        <w:t>Provide delivery timeline: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End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  <w:jc w:val="left"/>
      </w:pPr>
      <w:r>
        <w:t>X. Warranty Statement</w:t>
      </w:r>
    </w:p>
    <w:p>
      <w:r>
        <w:t>State warranty terms and coverage.</w:t>
        <w:br/>
        <w:t>Warranty Period: __________</w:t>
      </w:r>
    </w:p>
    <w:p>
      <w:pPr>
        <w:pStyle w:val="Heading2"/>
        <w:jc w:val="left"/>
      </w:pPr>
      <w:r>
        <w:t>XI. Sworn Statement</w:t>
      </w:r>
    </w:p>
    <w:p>
      <w:r>
        <w:t>Attach notarized sworn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